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DETAILED TENDER NOTICE</w:t>
      </w:r>
    </w:p>
    <w:p>
      <w:r>
        <w:t>Technical Specification + BOQ + Approval Note</w:t>
      </w:r>
    </w:p>
    <w:p>
      <w:pPr>
        <w:pStyle w:val="Heading2"/>
      </w:pPr>
      <w:r>
        <w:t>MATERIAL PURCHASE REQUEST</w:t>
      </w:r>
    </w:p>
    <w:p>
      <w:r>
        <w:t>MPR No: MPR001</w:t>
      </w:r>
    </w:p>
    <w:p>
      <w:r>
        <w:t>Project Name: Billing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Item No</w:t>
            </w:r>
          </w:p>
        </w:tc>
        <w:tc>
          <w:tcPr>
            <w:tcW w:type="dxa" w:w="1234"/>
          </w:tcPr>
          <w:p>
            <w:r>
              <w:t>Item Name</w:t>
            </w:r>
          </w:p>
        </w:tc>
        <w:tc>
          <w:tcPr>
            <w:tcW w:type="dxa" w:w="1234"/>
          </w:tcPr>
          <w:p>
            <w:r>
              <w:t>Mpr Header ID</w:t>
            </w:r>
          </w:p>
        </w:tc>
        <w:tc>
          <w:tcPr>
            <w:tcW w:type="dxa" w:w="1234"/>
          </w:tcPr>
          <w:p>
            <w:r>
              <w:t>Specification</w:t>
            </w:r>
          </w:p>
        </w:tc>
        <w:tc>
          <w:tcPr>
            <w:tcW w:type="dxa" w:w="1234"/>
          </w:tcPr>
          <w:p>
            <w:r>
              <w:t>UOM</w:t>
            </w:r>
          </w:p>
        </w:tc>
        <w:tc>
          <w:tcPr>
            <w:tcW w:type="dxa" w:w="1234"/>
          </w:tcPr>
          <w:p>
            <w:r>
              <w:t>Quantity</w:t>
            </w:r>
          </w:p>
        </w:tc>
        <w:tc>
          <w:tcPr>
            <w:tcW w:type="dxa" w:w="1234"/>
          </w:tcPr>
          <w:p>
            <w:r>
              <w:t>Estimated Rate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Laptop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Intel i9, 16GB RAM, 512GB SSD</w:t>
            </w:r>
          </w:p>
        </w:tc>
        <w:tc>
          <w:tcPr>
            <w:tcW w:type="dxa" w:w="1234"/>
          </w:tcPr>
          <w:p>
            <w:r>
              <w:t>Nos</w:t>
            </w:r>
          </w:p>
        </w:tc>
        <w:tc>
          <w:tcPr>
            <w:tcW w:type="dxa" w:w="1234"/>
          </w:tcPr>
          <w:p>
            <w:r>
              <w:t>10.00</w:t>
            </w:r>
          </w:p>
        </w:tc>
        <w:tc>
          <w:tcPr>
            <w:tcW w:type="dxa" w:w="1234"/>
          </w:tcPr>
          <w:p>
            <w:r>
              <w:t>70000.00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Laptop Computers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specification na</w:t>
            </w:r>
          </w:p>
        </w:tc>
        <w:tc>
          <w:tcPr>
            <w:tcW w:type="dxa" w:w="1234"/>
          </w:tcPr>
          <w:p>
            <w:r>
              <w:t>Nos</w:t>
            </w:r>
          </w:p>
        </w:tc>
        <w:tc>
          <w:tcPr>
            <w:tcW w:type="dxa" w:w="1234"/>
          </w:tcPr>
          <w:p>
            <w:r>
              <w:t>30.00</w:t>
            </w:r>
          </w:p>
        </w:tc>
        <w:tc>
          <w:tcPr>
            <w:tcW w:type="dxa" w:w="1234"/>
          </w:tcPr>
          <w:p>
            <w:r>
              <w:t>500.00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Laptop dell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Intel i7, 16GB RAM, 512GB SSD</w:t>
            </w:r>
          </w:p>
        </w:tc>
        <w:tc>
          <w:tcPr>
            <w:tcW w:type="dxa" w:w="1234"/>
          </w:tcPr>
          <w:p>
            <w:r>
              <w:t>Nos</w:t>
            </w:r>
          </w:p>
        </w:tc>
        <w:tc>
          <w:tcPr>
            <w:tcW w:type="dxa" w:w="1234"/>
          </w:tcPr>
          <w:p>
            <w:r>
              <w:t>20.00</w:t>
            </w:r>
          </w:p>
        </w:tc>
        <w:tc>
          <w:tcPr>
            <w:tcW w:type="dxa" w:w="1234"/>
          </w:tcPr>
          <w:p>
            <w:r>
              <w:t>20000.00</w:t>
            </w:r>
          </w:p>
        </w:tc>
      </w:tr>
    </w:tbl>
    <w:p>
      <w:r>
        <w:t>Total Estimated Value: 1115000.0000</w:t>
      </w:r>
    </w:p>
    <w:p>
      <w:pPr>
        <w:pStyle w:val="Heading2"/>
      </w:pPr>
      <w:r>
        <w:t>TECHNICAL SPECIFICATIONS</w:t>
      </w:r>
    </w:p>
    <w:p>
      <w:r>
        <w:t>• Intel i9, 16GB RAM, 512GB SSD</w:t>
      </w:r>
    </w:p>
    <w:p>
      <w:r>
        <w:t>• specification na</w:t>
      </w:r>
    </w:p>
    <w:p>
      <w:r>
        <w:t>• Intel i7, 16GB RAM, 512GB SSD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