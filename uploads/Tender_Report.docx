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Tender Recommendation Report</w:t>
      </w:r>
    </w:p>
    <w:p>
      <w:pPr>
        <w:pStyle w:val="Heading2"/>
      </w:pPr>
      <w:r>
        <w:t>CCTV Camera Installation</w:t>
      </w:r>
    </w:p>
    <w:p>
      <w:r>
        <w:t>Similarity Score: 61.68%</w:t>
      </w:r>
    </w:p>
    <w:p>
      <w:r>
        <w:t>Item: CCTV Camera</w:t>
        <w:br/>
        <w:t>Quantity: 12</w:t>
        <w:br/>
        <w:t>Rate: ₹7000</w:t>
        <w:br/>
        <w:t>Specification: Night Vision IP Camera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