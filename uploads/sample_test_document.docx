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Ram Kumar</w:t>
      </w:r>
    </w:p>
    <w:p>
      <w:r>
        <w:t>Age: 30</w:t>
      </w:r>
    </w:p>
    <w:p>
      <w:r>
        <w:t>Gender: Male</w:t>
      </w:r>
    </w:p>
    <w:p>
      <w:r>
        <w:t>Noida</w:t>
      </w:r>
    </w:p>
    <w:p>
      <w:r>
        <w:t>201301</w:t>
      </w:r>
    </w:p>
    <w:p>
      <w:r>
        <w:t>India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